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 w:cs="Times New Roman"/>
          <w:b/>
          <w:sz w:val="32"/>
        </w:rPr>
        <w:t>Nguyễn Thanh Hà</w:t>
      </w:r>
    </w:p>
    <w:p>
      <w:pPr>
        <w:jc w:val="center"/>
      </w:pPr>
      <w:r>
        <w:rPr>
          <w:rFonts w:ascii="Times New Roman" w:hAnsi="Times New Roman" w:eastAsia="Times New Roman" w:cs="Times New Roman"/>
          <w:i/>
          <w:sz w:val="21"/>
        </w:rPr>
        <w:t>Mẫu CV kiểm thử nội bộ - Frontend React Developer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Thông tin ứng viên</w:t>
      </w:r>
    </w:p>
    <w:p>
      <w:r>
        <w:rPr>
          <w:rFonts w:ascii="Times New Roman" w:hAnsi="Times New Roman" w:eastAsia="Times New Roman" w:cs="Times New Roman"/>
        </w:rPr>
        <w:t>Họ và tên: Nguyễn Thanh Hà</w:t>
      </w:r>
    </w:p>
    <w:p>
      <w:r>
        <w:rPr>
          <w:rFonts w:ascii="Times New Roman" w:hAnsi="Times New Roman" w:eastAsia="Times New Roman" w:cs="Times New Roman"/>
        </w:rPr>
        <w:t>Vị trí định hướng: Frontend React Developer</w:t>
      </w:r>
    </w:p>
    <w:p>
      <w:r>
        <w:rPr>
          <w:rFonts w:ascii="Times New Roman" w:hAnsi="Times New Roman" w:eastAsia="Times New Roman" w:cs="Times New Roman"/>
        </w:rPr>
        <w:t>Số năm kinh nghiệm: 3.0 năm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Tóm tắt hồ sơ</w:t>
      </w:r>
    </w:p>
    <w:p>
      <w:r>
        <w:rPr>
          <w:rFonts w:ascii="Times New Roman" w:hAnsi="Times New Roman" w:eastAsia="Times New Roman" w:cs="Times New Roman"/>
        </w:rPr>
        <w:t>Frontend Developer 3 năm kinh nghiệm chuyên sâu ReactJS và TypeScript. Thành thạo chuyển đổi thiết kế Figma thành giao diện web chuẩn responsive và tối ưu SEO.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Kỹ năng</w:t>
      </w:r>
    </w:p>
    <w:p>
      <w:r>
        <w:rPr>
          <w:rFonts w:ascii="Times New Roman" w:hAnsi="Times New Roman" w:eastAsia="Times New Roman" w:cs="Times New Roman"/>
        </w:rPr>
        <w:t>JavaScript, TypeScript, React, HTML5, CSS3, Tailwind CSS, Redux, RESTful API, Figma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Kinh nghiệm</w:t>
      </w:r>
    </w:p>
    <w:p>
      <w:r>
        <w:rPr>
          <w:rFonts w:ascii="Times New Roman" w:hAnsi="Times New Roman" w:eastAsia="Times New Roman" w:cs="Times New Roman"/>
        </w:rPr>
        <w:t>Kinh nghiệm liên quan: 3.0 năm</w:t>
      </w:r>
    </w:p>
    <w:p>
      <w:r>
        <w:rPr>
          <w:rFonts w:ascii="Times New Roman" w:hAnsi="Times New Roman" w:eastAsia="Times New Roman" w:cs="Times New Roman"/>
        </w:rPr>
        <w:t>Dữ liệu giả lập đã ẩn danh, chỉ dùng để kiểm thử parser và thuật toán matching.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