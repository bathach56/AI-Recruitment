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 w:cs="Times New Roman"/>
          <w:b/>
          <w:sz w:val="32"/>
        </w:rPr>
        <w:t>Phan Gia Huy</w:t>
      </w:r>
    </w:p>
    <w:p>
      <w:pPr>
        <w:jc w:val="center"/>
      </w:pPr>
      <w:r>
        <w:rPr>
          <w:rFonts w:ascii="Times New Roman" w:hAnsi="Times New Roman" w:eastAsia="Times New Roman" w:cs="Times New Roman"/>
          <w:i/>
          <w:sz w:val="21"/>
        </w:rPr>
        <w:t>Mẫu CV kiểm thử nội bộ - Flutter Mobile Developer</w:t>
      </w:r>
    </w:p>
    <w:p>
      <w:pPr>
        <w:pStyle w:val="Heading1"/>
      </w:pPr>
      <w:r>
        <w:rPr>
          <w:rFonts w:ascii="Times New Roman" w:hAnsi="Times New Roman" w:eastAsia="Times New Roman" w:cs="Times New Roman"/>
        </w:rPr>
        <w:t>Thông tin ứng viên</w:t>
      </w:r>
    </w:p>
    <w:p>
      <w:r>
        <w:rPr>
          <w:rFonts w:ascii="Times New Roman" w:hAnsi="Times New Roman" w:eastAsia="Times New Roman" w:cs="Times New Roman"/>
        </w:rPr>
        <w:t>Họ và tên: Phan Gia Huy</w:t>
      </w:r>
    </w:p>
    <w:p>
      <w:r>
        <w:rPr>
          <w:rFonts w:ascii="Times New Roman" w:hAnsi="Times New Roman" w:eastAsia="Times New Roman" w:cs="Times New Roman"/>
        </w:rPr>
        <w:t>Vị trí định hướng: Flutter Mobile Developer</w:t>
      </w:r>
    </w:p>
    <w:p>
      <w:r>
        <w:rPr>
          <w:rFonts w:ascii="Times New Roman" w:hAnsi="Times New Roman" w:eastAsia="Times New Roman" w:cs="Times New Roman"/>
        </w:rPr>
        <w:t>Số năm kinh nghiệm: 3.0 năm</w:t>
      </w:r>
    </w:p>
    <w:p>
      <w:pPr>
        <w:pStyle w:val="Heading1"/>
      </w:pPr>
      <w:r>
        <w:rPr>
          <w:rFonts w:ascii="Times New Roman" w:hAnsi="Times New Roman" w:eastAsia="Times New Roman" w:cs="Times New Roman"/>
        </w:rPr>
        <w:t>Tóm tắt hồ sơ</w:t>
      </w:r>
    </w:p>
    <w:p>
      <w:r>
        <w:rPr>
          <w:rFonts w:ascii="Times New Roman" w:hAnsi="Times New Roman" w:eastAsia="Times New Roman" w:cs="Times New Roman"/>
        </w:rPr>
        <w:t>Lập trình viên di động Flutter với 3 năm kinh nghiệm phát triển ứng dụng đa nền tảng iOS &amp; Android. Đã phát hành 4 ứng dụng thương mại lên App Store và CH Play.</w:t>
      </w:r>
    </w:p>
    <w:p>
      <w:pPr>
        <w:pStyle w:val="Heading1"/>
      </w:pPr>
      <w:r>
        <w:rPr>
          <w:rFonts w:ascii="Times New Roman" w:hAnsi="Times New Roman" w:eastAsia="Times New Roman" w:cs="Times New Roman"/>
        </w:rPr>
        <w:t>Kỹ năng</w:t>
      </w:r>
    </w:p>
    <w:p>
      <w:r>
        <w:rPr>
          <w:rFonts w:ascii="Times New Roman" w:hAnsi="Times New Roman" w:eastAsia="Times New Roman" w:cs="Times New Roman"/>
        </w:rPr>
        <w:t>Dart, Flutter, BLoC, RESTful API, Firebase, Git, State Management</w:t>
      </w:r>
    </w:p>
    <w:p>
      <w:pPr>
        <w:pStyle w:val="Heading1"/>
      </w:pPr>
      <w:r>
        <w:rPr>
          <w:rFonts w:ascii="Times New Roman" w:hAnsi="Times New Roman" w:eastAsia="Times New Roman" w:cs="Times New Roman"/>
        </w:rPr>
        <w:t>Kinh nghiệm</w:t>
      </w:r>
    </w:p>
    <w:p>
      <w:r>
        <w:rPr>
          <w:rFonts w:ascii="Times New Roman" w:hAnsi="Times New Roman" w:eastAsia="Times New Roman" w:cs="Times New Roman"/>
        </w:rPr>
        <w:t>Kinh nghiệm liên quan: 3.0 năm</w:t>
      </w:r>
    </w:p>
    <w:p>
      <w:r>
        <w:rPr>
          <w:rFonts w:ascii="Times New Roman" w:hAnsi="Times New Roman" w:eastAsia="Times New Roman" w:cs="Times New Roman"/>
        </w:rPr>
        <w:t>Dữ liệu giả lập đã ẩn danh, chỉ dùng để kiểm thử parser và thuật toán matching.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