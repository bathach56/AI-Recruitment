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cs="Times New Roman"/>
          <w:b/>
          <w:sz w:val="32"/>
        </w:rPr>
        <w:t>Vũ Quang Huy</w:t>
      </w:r>
    </w:p>
    <w:p>
      <w:pPr>
        <w:jc w:val="center"/>
      </w:pPr>
      <w:r>
        <w:rPr>
          <w:rFonts w:ascii="Times New Roman" w:hAnsi="Times New Roman" w:eastAsia="Times New Roman" w:cs="Times New Roman"/>
          <w:i/>
          <w:sz w:val="21"/>
        </w:rPr>
        <w:t>Mẫu CV kiểm thử nội bộ - AI / Machine Learning Engineer</w:t>
      </w:r>
    </w:p>
    <w:p>
      <w:pPr>
        <w:pStyle w:val="Heading1"/>
      </w:pPr>
      <w:r>
        <w:rPr>
          <w:rFonts w:ascii="Times New Roman" w:hAnsi="Times New Roman" w:eastAsia="Times New Roman" w:cs="Times New Roman"/>
        </w:rPr>
        <w:t>Thông tin ứng viên</w:t>
      </w:r>
    </w:p>
    <w:p>
      <w:r>
        <w:rPr>
          <w:rFonts w:ascii="Times New Roman" w:hAnsi="Times New Roman" w:eastAsia="Times New Roman" w:cs="Times New Roman"/>
        </w:rPr>
        <w:t>Họ và tên: Vũ Quang Huy</w:t>
      </w:r>
    </w:p>
    <w:p>
      <w:r>
        <w:rPr>
          <w:rFonts w:ascii="Times New Roman" w:hAnsi="Times New Roman" w:eastAsia="Times New Roman" w:cs="Times New Roman"/>
        </w:rPr>
        <w:t>Vị trí định hướng: AI / Machine Learning Engineer</w:t>
      </w:r>
    </w:p>
    <w:p>
      <w:r>
        <w:rPr>
          <w:rFonts w:ascii="Times New Roman" w:hAnsi="Times New Roman" w:eastAsia="Times New Roman" w:cs="Times New Roman"/>
        </w:rPr>
        <w:t>Số năm kinh nghiệm: 4.5 năm</w:t>
      </w:r>
    </w:p>
    <w:p>
      <w:pPr>
        <w:pStyle w:val="Heading1"/>
      </w:pPr>
      <w:r>
        <w:rPr>
          <w:rFonts w:ascii="Times New Roman" w:hAnsi="Times New Roman" w:eastAsia="Times New Roman" w:cs="Times New Roman"/>
        </w:rPr>
        <w:t>Tóm tắt hồ sơ</w:t>
      </w:r>
    </w:p>
    <w:p>
      <w:r>
        <w:rPr>
          <w:rFonts w:ascii="Times New Roman" w:hAnsi="Times New Roman" w:eastAsia="Times New Roman" w:cs="Times New Roman"/>
        </w:rPr>
        <w:t>Thạc sĩ Khoa học Dữ liệu với 4.5 năm kinh nghiệm nghiên cứu và triển khai các mô hình NLP, Semantic Search và Computer Vision bằng PyTorch và Hugging Face Transformers.</w:t>
      </w:r>
    </w:p>
    <w:p>
      <w:pPr>
        <w:pStyle w:val="Heading1"/>
      </w:pPr>
      <w:r>
        <w:rPr>
          <w:rFonts w:ascii="Times New Roman" w:hAnsi="Times New Roman" w:eastAsia="Times New Roman" w:cs="Times New Roman"/>
        </w:rPr>
        <w:t>Kỹ năng</w:t>
      </w:r>
    </w:p>
    <w:p>
      <w:r>
        <w:rPr>
          <w:rFonts w:ascii="Times New Roman" w:hAnsi="Times New Roman" w:eastAsia="Times New Roman" w:cs="Times New Roman"/>
        </w:rPr>
        <w:t>Python, Machine Learning, Deep Learning, Natural Language Processing, PyTorch, Scikit-Learn, Sentence-BERT, FastAPI, Docker, Pandas &amp; NumPy</w:t>
      </w:r>
    </w:p>
    <w:p>
      <w:pPr>
        <w:pStyle w:val="Heading1"/>
      </w:pPr>
      <w:r>
        <w:rPr>
          <w:rFonts w:ascii="Times New Roman" w:hAnsi="Times New Roman" w:eastAsia="Times New Roman" w:cs="Times New Roman"/>
        </w:rPr>
        <w:t>Kinh nghiệm</w:t>
      </w:r>
    </w:p>
    <w:p>
      <w:r>
        <w:rPr>
          <w:rFonts w:ascii="Times New Roman" w:hAnsi="Times New Roman" w:eastAsia="Times New Roman" w:cs="Times New Roman"/>
        </w:rPr>
        <w:t>Kinh nghiệm liên quan: 4.5 năm</w:t>
      </w:r>
    </w:p>
    <w:p>
      <w:r>
        <w:rPr>
          <w:rFonts w:ascii="Times New Roman" w:hAnsi="Times New Roman" w:eastAsia="Times New Roman" w:cs="Times New Roman"/>
        </w:rPr>
        <w:t>Dữ liệu giả lập đã ẩn danh, chỉ dùng để kiểm thử parser và thuật toán matching.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