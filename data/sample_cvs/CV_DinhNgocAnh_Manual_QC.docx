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Đinh Ngọc Ánh</w:t>
      </w:r>
    </w:p>
    <w:p>
      <w:pPr>
        <w:jc w:val="center"/>
      </w:pPr>
      <w:r>
        <w:rPr>
          <w:rFonts w:ascii="Times New Roman" w:hAnsi="Times New Roman" w:eastAsia="Times New Roman" w:cs="Times New Roman"/>
          <w:i/>
          <w:sz w:val="21"/>
        </w:rPr>
        <w:t>Mẫu CV kiểm thử nội bộ - Manual QC / Tester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Thông tin ứng viên</w:t>
      </w:r>
    </w:p>
    <w:p>
      <w:r>
        <w:rPr>
          <w:rFonts w:ascii="Times New Roman" w:hAnsi="Times New Roman" w:eastAsia="Times New Roman" w:cs="Times New Roman"/>
        </w:rPr>
        <w:t>Họ và tên: Đinh Ngọc Ánh</w:t>
      </w:r>
    </w:p>
    <w:p>
      <w:r>
        <w:rPr>
          <w:rFonts w:ascii="Times New Roman" w:hAnsi="Times New Roman" w:eastAsia="Times New Roman" w:cs="Times New Roman"/>
        </w:rPr>
        <w:t>Vị trí định hướng: Manual QC / Tester</w:t>
      </w:r>
    </w:p>
    <w:p>
      <w:r>
        <w:rPr>
          <w:rFonts w:ascii="Times New Roman" w:hAnsi="Times New Roman" w:eastAsia="Times New Roman" w:cs="Times New Roman"/>
        </w:rPr>
        <w:t>Số năm kinh nghiệm: 2.0 năm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Tóm tắt hồ sơ</w:t>
      </w:r>
    </w:p>
    <w:p>
      <w:r>
        <w:rPr>
          <w:rFonts w:ascii="Times New Roman" w:hAnsi="Times New Roman" w:eastAsia="Times New Roman" w:cs="Times New Roman"/>
        </w:rPr>
        <w:t>2 năm kinh nghiệm kiểm thử thủ công chức năng (Functional Testing) cho các hệ thống web và mobile. Kỹ lưỡng, tỉ mỉ và quản lý lỗi hiệu quả trên Jira.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Kỹ năng</w:t>
      </w:r>
    </w:p>
    <w:p>
      <w:r>
        <w:rPr>
          <w:rFonts w:ascii="Times New Roman" w:hAnsi="Times New Roman" w:eastAsia="Times New Roman" w:cs="Times New Roman"/>
        </w:rPr>
        <w:t>Manual Testing, Test Case Design, Jira, SQL Server, Bug Tracking, Black-box Testing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Kinh nghiệm</w:t>
      </w:r>
    </w:p>
    <w:p>
      <w:r>
        <w:rPr>
          <w:rFonts w:ascii="Times New Roman" w:hAnsi="Times New Roman" w:eastAsia="Times New Roman" w:cs="Times New Roman"/>
        </w:rPr>
        <w:t>Kinh nghiệm liên quan: 2.0 năm</w:t>
      </w:r>
    </w:p>
    <w:p>
      <w:r>
        <w:rPr>
          <w:rFonts w:ascii="Times New Roman" w:hAnsi="Times New Roman" w:eastAsia="Times New Roman" w:cs="Times New Roman"/>
        </w:rPr>
        <w:t>Dữ liệu giả lập đã ẩn danh, chỉ dùng để kiểm thử parser và thuật toán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