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Nguyễn Thu Trang</w:t>
      </w:r>
    </w:p>
    <w:p>
      <w:pPr>
        <w:jc w:val="center"/>
      </w:pPr>
      <w:r>
        <w:rPr>
          <w:rFonts w:ascii="Times New Roman" w:hAnsi="Times New Roman" w:eastAsia="Times New Roman" w:cs="Times New Roman"/>
          <w:i/>
          <w:sz w:val="21"/>
        </w:rPr>
        <w:t>Mẫu CV kiểm thử nội bộ - Junior Data Scientist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Thông tin ứng viên</w:t>
      </w:r>
    </w:p>
    <w:p>
      <w:r>
        <w:rPr>
          <w:rFonts w:ascii="Times New Roman" w:hAnsi="Times New Roman" w:eastAsia="Times New Roman" w:cs="Times New Roman"/>
        </w:rPr>
        <w:t>Họ và tên: Nguyễn Thu Trang</w:t>
      </w:r>
    </w:p>
    <w:p>
      <w:r>
        <w:rPr>
          <w:rFonts w:ascii="Times New Roman" w:hAnsi="Times New Roman" w:eastAsia="Times New Roman" w:cs="Times New Roman"/>
        </w:rPr>
        <w:t>Vị trí định hướng: Junior Data Scientist</w:t>
      </w:r>
    </w:p>
    <w:p>
      <w:r>
        <w:rPr>
          <w:rFonts w:ascii="Times New Roman" w:hAnsi="Times New Roman" w:eastAsia="Times New Roman" w:cs="Times New Roman"/>
        </w:rPr>
        <w:t>Số năm kinh nghiệm: 1.5 năm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Tóm tắt hồ sơ</w:t>
      </w:r>
    </w:p>
    <w:p>
      <w:r>
        <w:rPr>
          <w:rFonts w:ascii="Times New Roman" w:hAnsi="Times New Roman" w:eastAsia="Times New Roman" w:cs="Times New Roman"/>
        </w:rPr>
        <w:t>1.5 năm làm việc trong lĩnh vực phân tích dữ liệu và xây dựng mô hình dự báo kinh doanh bằng Python (Pandas, Scikit-Learn) và trực quan hóa dữ liệu.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Kỹ năng</w:t>
      </w:r>
    </w:p>
    <w:p>
      <w:r>
        <w:rPr>
          <w:rFonts w:ascii="Times New Roman" w:hAnsi="Times New Roman" w:eastAsia="Times New Roman" w:cs="Times New Roman"/>
        </w:rPr>
        <w:t>Python, Pandas &amp; NumPy, Scikit-Learn, Machine Learning, SQL Server, Matplotlib, PowerBI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Kinh nghiệm</w:t>
      </w:r>
    </w:p>
    <w:p>
      <w:r>
        <w:rPr>
          <w:rFonts w:ascii="Times New Roman" w:hAnsi="Times New Roman" w:eastAsia="Times New Roman" w:cs="Times New Roman"/>
        </w:rPr>
        <w:t>Kinh nghiệm liên quan: 1.5 năm</w:t>
      </w:r>
    </w:p>
    <w:p>
      <w:r>
        <w:rPr>
          <w:rFonts w:ascii="Times New Roman" w:hAnsi="Times New Roman" w:eastAsia="Times New Roman" w:cs="Times New Roman"/>
        </w:rPr>
        <w:t>Dữ liệu giả lập đã ẩn danh, chỉ dùng để kiểm thử parser và thuật toán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