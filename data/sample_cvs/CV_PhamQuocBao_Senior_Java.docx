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Phạm Quốc Bảo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Senior Java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Phạm Quốc Bảo</w:t>
      </w:r>
    </w:p>
    <w:p>
      <w:r>
        <w:rPr>
          <w:rFonts w:ascii="Times New Roman" w:hAnsi="Times New Roman" w:eastAsia="Times New Roman" w:cs="Times New Roman"/>
        </w:rPr>
        <w:t>Vị trí định hướng: Senior Java Developer</w:t>
      </w:r>
    </w:p>
    <w:p>
      <w:r>
        <w:rPr>
          <w:rFonts w:ascii="Times New Roman" w:hAnsi="Times New Roman" w:eastAsia="Times New Roman" w:cs="Times New Roman"/>
        </w:rPr>
        <w:t>Số năm kinh nghiệm: 5.0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Kỹ sư phần mềm Java 5 năm kinh nghiệm chuyên xây dựng hệ thống thanh toán điện tử bằng Spring Boot, Spring Cloud và tích hợp message broker Apache Kafka.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Java, Spring Boot, Hibernate, PostgreSQL, Kafka, Microservices, Docker, RESTful API, Unit Testing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5.0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