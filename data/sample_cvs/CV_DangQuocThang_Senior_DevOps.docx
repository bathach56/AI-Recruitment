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Đặng Quốc Thắng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Senior Cloud DevOps Engineer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Đặng Quốc Thắng</w:t>
      </w:r>
    </w:p>
    <w:p>
      <w:r>
        <w:rPr>
          <w:rFonts w:ascii="Times New Roman" w:hAnsi="Times New Roman" w:eastAsia="Times New Roman" w:cs="Times New Roman"/>
        </w:rPr>
        <w:t>Vị trí định hướng: Senior Cloud DevOps Engineer</w:t>
      </w:r>
    </w:p>
    <w:p>
      <w:r>
        <w:rPr>
          <w:rFonts w:ascii="Times New Roman" w:hAnsi="Times New Roman" w:eastAsia="Times New Roman" w:cs="Times New Roman"/>
        </w:rPr>
        <w:t>Số năm kinh nghiệm: 5.0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5 năm kinh nghiệm thiết kế hạ tầng điện toán đám mây trên AWS, điều phối hàng trăm microservices với Kubernetes (EKS) và tự động hóa toàn diện quy trình CI/CD.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Docker, Kubernetes, AWS, CI/CD, Linux, Terraform, Ansible, Prometheus, Git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5.0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