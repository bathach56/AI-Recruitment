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Bùi Đức Hạnh</w:t>
      </w:r>
    </w:p>
    <w:p>
      <w:pPr>
        <w:jc w:val="center"/>
      </w:pPr>
      <w:r>
        <w:rPr>
          <w:rFonts w:ascii="Times New Roman" w:hAnsi="Times New Roman" w:eastAsia="Times New Roman" w:cs="Times New Roman"/>
          <w:i/>
          <w:sz w:val="21"/>
        </w:rPr>
        <w:t>Mẫu CV kiểm thử nội bộ - Fullstack Developer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Thông tin ứng viên</w:t>
      </w:r>
    </w:p>
    <w:p>
      <w:r>
        <w:rPr>
          <w:rFonts w:ascii="Times New Roman" w:hAnsi="Times New Roman" w:eastAsia="Times New Roman" w:cs="Times New Roman"/>
        </w:rPr>
        <w:t>Họ và tên: Bùi Đức Hạnh</w:t>
      </w:r>
    </w:p>
    <w:p>
      <w:r>
        <w:rPr>
          <w:rFonts w:ascii="Times New Roman" w:hAnsi="Times New Roman" w:eastAsia="Times New Roman" w:cs="Times New Roman"/>
        </w:rPr>
        <w:t>Vị trí định hướng: Fullstack Developer</w:t>
      </w:r>
    </w:p>
    <w:p>
      <w:r>
        <w:rPr>
          <w:rFonts w:ascii="Times New Roman" w:hAnsi="Times New Roman" w:eastAsia="Times New Roman" w:cs="Times New Roman"/>
        </w:rPr>
        <w:t>Số năm kinh nghiệm: 3.5 năm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Tóm tắt hồ sơ</w:t>
      </w:r>
    </w:p>
    <w:p>
      <w:r>
        <w:rPr>
          <w:rFonts w:ascii="Times New Roman" w:hAnsi="Times New Roman" w:eastAsia="Times New Roman" w:cs="Times New Roman"/>
        </w:rPr>
        <w:t>Kỹ sư phần mềm Fullstack với 3.5 năm kinh nghiệm làm việc trên stack MEVN (MongoDB, Express, Vue.js, Node.js). Có kinh nghiệm đóng gói ứng dụng với Docker.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Kỹ năng</w:t>
      </w:r>
    </w:p>
    <w:p>
      <w:r>
        <w:rPr>
          <w:rFonts w:ascii="Times New Roman" w:hAnsi="Times New Roman" w:eastAsia="Times New Roman" w:cs="Times New Roman"/>
        </w:rPr>
        <w:t>JavaScript, TypeScript, Node.js, Vue.js, Express, MongoDB, MySQL, RESTful API, Docker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Kinh nghiệm</w:t>
      </w:r>
    </w:p>
    <w:p>
      <w:r>
        <w:rPr>
          <w:rFonts w:ascii="Times New Roman" w:hAnsi="Times New Roman" w:eastAsia="Times New Roman" w:cs="Times New Roman"/>
        </w:rPr>
        <w:t>Kinh nghiệm liên quan: 3.5 năm</w:t>
      </w:r>
    </w:p>
    <w:p>
      <w:r>
        <w:rPr>
          <w:rFonts w:ascii="Times New Roman" w:hAnsi="Times New Roman" w:eastAsia="Times New Roman" w:cs="Times New Roman"/>
        </w:rPr>
        <w:t>Dữ liệu giả lập đã ẩn danh, chỉ dùng để kiểm thử parser và thuật toán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