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Mai Văn Hải</w:t>
      </w:r>
    </w:p>
    <w:p>
      <w:pPr>
        <w:jc w:val="center"/>
      </w:pPr>
      <w:r>
        <w:rPr>
          <w:rFonts w:ascii="Times New Roman" w:hAnsi="Times New Roman" w:eastAsia="Times New Roman" w:cs="Times New Roman"/>
          <w:i/>
          <w:sz w:val="21"/>
        </w:rPr>
        <w:t>Mẫu CV kiểm thử nội bộ - System Administrator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Thông tin ứng viên</w:t>
      </w:r>
    </w:p>
    <w:p>
      <w:r>
        <w:rPr>
          <w:rFonts w:ascii="Times New Roman" w:hAnsi="Times New Roman" w:eastAsia="Times New Roman" w:cs="Times New Roman"/>
        </w:rPr>
        <w:t>Họ và tên: Mai Văn Hải</w:t>
      </w:r>
    </w:p>
    <w:p>
      <w:r>
        <w:rPr>
          <w:rFonts w:ascii="Times New Roman" w:hAnsi="Times New Roman" w:eastAsia="Times New Roman" w:cs="Times New Roman"/>
        </w:rPr>
        <w:t>Vị trí định hướng: System Administrator</w:t>
      </w:r>
    </w:p>
    <w:p>
      <w:r>
        <w:rPr>
          <w:rFonts w:ascii="Times New Roman" w:hAnsi="Times New Roman" w:eastAsia="Times New Roman" w:cs="Times New Roman"/>
        </w:rPr>
        <w:t>Số năm kinh nghiệm: 3.0 năm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Tóm tắt hồ sơ</w:t>
      </w:r>
    </w:p>
    <w:p>
      <w:r>
        <w:rPr>
          <w:rFonts w:ascii="Times New Roman" w:hAnsi="Times New Roman" w:eastAsia="Times New Roman" w:cs="Times New Roman"/>
        </w:rPr>
        <w:t>Quản trị viên hệ thống 3 năm kinh nghiệm trong việc cài đặt, cấu hình và bảo trì máy chủ Linux (Ubuntu/CentOS), tường lửa mạng và sao lưu định kỳ.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Kỹ năng</w:t>
      </w:r>
    </w:p>
    <w:p>
      <w:r>
        <w:rPr>
          <w:rFonts w:ascii="Times New Roman" w:hAnsi="Times New Roman" w:eastAsia="Times New Roman" w:cs="Times New Roman"/>
        </w:rPr>
        <w:t>Linux, Ubuntu, Bash, Networking, MySQL, Apache, Nginx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Kinh nghiệm</w:t>
      </w:r>
    </w:p>
    <w:p>
      <w:r>
        <w:rPr>
          <w:rFonts w:ascii="Times New Roman" w:hAnsi="Times New Roman" w:eastAsia="Times New Roman" w:cs="Times New Roman"/>
        </w:rPr>
        <w:t>Kinh nghiệm liên quan: 3.0 năm</w:t>
      </w:r>
    </w:p>
    <w:p>
      <w:r>
        <w:rPr>
          <w:rFonts w:ascii="Times New Roman" w:hAnsi="Times New Roman" w:eastAsia="Times New Roman" w:cs="Times New Roman"/>
        </w:rPr>
        <w:t>Dữ liệu giả lập đã ẩn danh, chỉ dùng để kiểm thử parser và thuật toán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